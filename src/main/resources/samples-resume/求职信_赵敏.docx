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求职信</w:t>
      </w:r>
    </w:p>
    <w:p>
      <w:r>
        <w:t>尊敬的领导：</w:t>
      </w:r>
    </w:p>
    <w:p>
      <w:r>
        <w:t>您好！我叫赵敏，毕业于示例财经学院市场营销专业。</w:t>
      </w:r>
    </w:p>
    <w:p>
      <w:r>
        <w:t>我希望应聘贵公司的销售代表岗位。过去三年我在示例公司做渠道销售，累计签约客户 40 余家。</w:t>
      </w:r>
    </w:p>
    <w:p>
      <w:r>
        <w:t>期待您的回复。</w:t>
      </w:r>
    </w:p>
    <w:p>
      <w:r>
        <w:t>联系电话：136-0000-0004</w:t>
      </w:r>
    </w:p>
    <w:p>
      <w:r>
        <w:t>赵敏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