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个人简历</w:t>
      </w:r>
    </w:p>
    <w:p>
      <w:r>
        <w:t>姓名：刘洋</w:t>
      </w:r>
    </w:p>
    <w:p>
      <w:r>
        <w:t>手机：133-0000-0006</w:t>
      </w:r>
    </w:p>
    <w:p>
      <w:r>
        <w:t>求职意向：销售会计</w:t>
      </w:r>
    </w:p>
    <w:p/>
    <w:p>
      <w:r>
        <w:t>工作经历</w:t>
      </w:r>
    </w:p>
    <w:p>
      <w:r>
        <w:t>2020-2026　示例贸易公司　销售合同的开票、对账和回款核对。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