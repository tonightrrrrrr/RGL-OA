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关于招聘软件工程师的通知</w:t>
      </w:r>
    </w:p>
    <w:p>
      <w:r>
        <w:t>各部门：</w:t>
      </w:r>
    </w:p>
    <w:p>
      <w:r>
        <w:t>因业务发展需要，公司现面向社会招聘软件工程师 2 名。</w:t>
      </w:r>
    </w:p>
    <w:p>
      <w:r>
        <w:t>应聘岗位：软件工程师</w:t>
      </w:r>
    </w:p>
    <w:p>
      <w:r>
        <w:t>工作经验：3 年以上 Java 开发经验</w:t>
      </w:r>
    </w:p>
    <w:p>
      <w:r>
        <w:t>报名方式：请将简历发送至 hr@example.com。</w:t>
      </w:r>
    </w:p>
    <w:p>
      <w:r>
        <w:t>特此通知。</w:t>
      </w:r>
    </w:p>
    <w:p>
      <w:r>
        <w:t>人力资源部</w:t>
      </w:r>
    </w:p>
    <w:p>
      <w:r>
        <w:t>日期：2026-10-15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