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个人简历</w:t>
      </w:r>
    </w:p>
    <w:p>
      <w:r>
        <w:t>姓名：张伟</w:t>
      </w:r>
    </w:p>
    <w:p>
      <w:r>
        <w:t>性别：男　　出生日期：1998-05-12</w:t>
      </w:r>
    </w:p>
    <w:p>
      <w:r>
        <w:t>手机：138-0000-0001　　邮箱：zhangwei@example.com</w:t>
      </w:r>
    </w:p>
    <w:p>
      <w:r>
        <w:t>求职意向：Java开发工程师</w:t>
      </w:r>
    </w:p>
    <w:p>
      <w:r>
        <w:t>投递日期：2026-10-20</w:t>
      </w:r>
    </w:p>
    <w:p/>
    <w:p>
      <w:r>
        <w:t>教育背景</w:t>
      </w:r>
    </w:p>
    <w:p>
      <w:r>
        <w:t>2016.09-2020.06　示例理工大学　计算机科学与技术　本科</w:t>
      </w:r>
    </w:p>
    <w:p/>
    <w:p>
      <w:r>
        <w:t>工作经历</w:t>
      </w:r>
    </w:p>
    <w:p>
      <w:r>
        <w:t>2020.07-2026.09　示例科技有限公司　研发部　后端开发</w:t>
      </w:r>
    </w:p>
    <w:p>
      <w:r>
        <w:t>负责订单系统的接口开发，参与招聘面试和新人培训。</w:t>
      </w:r>
    </w:p>
    <w:p/>
    <w:p>
      <w:r>
        <w:t>专业技能</w:t>
      </w:r>
    </w:p>
    <w:p>
      <w:r>
        <w:t>熟悉 Java、Spring Boot、MySQL、Redis。</w:t>
      </w:r>
    </w:p>
    <w:p/>
    <w:p>
      <w:r>
        <w:t>自我评价</w:t>
      </w:r>
    </w:p>
    <w:p>
      <w:r>
        <w:t>做事认真，沟通顺畅。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